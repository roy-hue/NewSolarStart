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Automation Snapshots</w:t>
      </w:r>
    </w:p>
    <w:p>
      <w:r>
        <w:t>Developed process automation reports using Python and Excel.</w:t>
      </w:r>
    </w:p>
    <w:p>
      <w:r>
        <w:t>Repetitive manual reporting slowed analytics and reduced accuracy.</w:t>
      </w:r>
    </w:p>
    <w:p>
      <w:r>
        <w:t>Captured, visualized, and summarized automated operational workflows, improving traceability, reliability, and executive visibility..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