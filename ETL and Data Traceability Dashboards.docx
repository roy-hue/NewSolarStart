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ETL and Data Traceability Dashboards</w:t>
      </w:r>
    </w:p>
    <w:p>
      <w:r>
        <w:t>Built traceability dashboards using Python, SQL, and Tableau.</w:t>
      </w:r>
    </w:p>
    <w:p>
      <w:r>
        <w:t>Manual verification of operational and financial data was error-prone.</w:t>
      </w:r>
    </w:p>
    <w:p>
      <w:r>
        <w:t>Implemented reproducible dashboards showing data lineage, process validation, and operational readiness for executive review..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