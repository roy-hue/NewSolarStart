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YouTube Scraper (scraper.py)</w:t>
      </w:r>
    </w:p>
    <w:p>
      <w:r>
        <w:t>Developed a Python-based scraping tool for extracting YouTube comments.</w:t>
      </w:r>
    </w:p>
    <w:p>
      <w:r>
        <w:t>Needed to collect large-scale channel data for NLP analysis while respecting permissions.</w:t>
      </w:r>
    </w:p>
    <w:p>
      <w:r>
        <w:t>Extracted the first 300 comments from the first 100 videos, saved outputs as .txt, .db, and .sql, enabling efficient downstream NLP processing..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